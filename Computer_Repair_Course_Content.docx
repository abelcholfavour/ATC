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40"/>
        </w:rPr>
        <w:t>COURSE SYLLABUS</w:t>
      </w:r>
    </w:p>
    <w:p>
      <w:pPr>
        <w:spacing w:after="320"/>
        <w:jc w:val="center"/>
      </w:pPr>
      <w:r>
        <w:rPr>
          <w:rFonts w:ascii="Arial" w:hAnsi="Arial"/>
          <w:b/>
          <w:color w:val="718096"/>
          <w:sz w:val="26"/>
        </w:rPr>
        <w:t>Computer Repair &amp; Maintenance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Target Audience: Aspiring Technicians, IT Support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Duration: 6–8 Weeks (60 Hours)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Prerequisites: Basic Computer Operation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Format: 40% Theory / 60% Practical Lab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Course Overview &amp; Objectives</w:t>
      </w:r>
    </w:p>
    <w:p>
      <w:r>
        <w:rPr>
          <w:rFonts w:ascii="Arial" w:hAnsi="Arial"/>
          <w:sz w:val="20"/>
        </w:rPr>
        <w:t>This course equips trainees with practical skills to assemble, diagnose, repair, and maintain desktop and laptop computers, along with operating system deployment and advanced software troubleshooting.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Module 1: Computer Architecture &amp; Hardware Assembly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1.1 Hardware Components Deep Dive</w:t>
      </w:r>
    </w:p>
    <w:p>
      <w:pPr>
        <w:pStyle w:val="ListBullet"/>
      </w:pPr>
      <w:r>
        <w:t>Processors (Intel / AMD architectures), sockets, chipsets, and thermal characteristics.</w:t>
      </w:r>
    </w:p>
    <w:p>
      <w:pPr>
        <w:pStyle w:val="ListBullet"/>
      </w:pPr>
      <w:r>
        <w:t>RAM technologies: DDR4 vs DDR5, form factors (DIMM/SO-DIMM), speeds, and multi-channel memory.</w:t>
      </w:r>
    </w:p>
    <w:p>
      <w:pPr>
        <w:pStyle w:val="ListBullet"/>
      </w:pPr>
      <w:r>
        <w:t>Storage media: HDDs, SATA SSDs, M.2 NVMe SSDs, performance metrics, and interface types.</w:t>
      </w:r>
    </w:p>
    <w:p>
      <w:pPr>
        <w:pStyle w:val="ListBullet"/>
      </w:pPr>
      <w:r>
        <w:t>Power Supply Units (PSU): Form factors, wattage calculation, efficiency ratings (80 Plus), and rail safety.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1.2 Workstation Setup &amp; PC Assembly</w:t>
      </w:r>
    </w:p>
    <w:p>
      <w:pPr>
        <w:pStyle w:val="ListBullet"/>
      </w:pPr>
      <w:r>
        <w:t>Electrostatic Discharge (ESD) protocols, grounding mats, anti-static wrist straps, and shop safety.</w:t>
      </w:r>
    </w:p>
    <w:p>
      <w:pPr>
        <w:pStyle w:val="ListBullet"/>
      </w:pPr>
      <w:r>
        <w:t>Step-by-step custom PC construction: Motherboard mounting, CPU installation, cooler attachment, RAM/GPU seating.</w:t>
      </w:r>
    </w:p>
    <w:p>
      <w:pPr>
        <w:pStyle w:val="ListBullet"/>
      </w:pPr>
      <w:r>
        <w:t>Cable routing, airflow optimization, front panel header wiring, and thermal compound paste application.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Module 2: Operating System Installation &amp; System Configuration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2.1 OS Deployment Techniques</w:t>
      </w:r>
    </w:p>
    <w:p>
      <w:pPr>
        <w:pStyle w:val="ListBullet"/>
      </w:pPr>
      <w:r>
        <w:t>Creating bootable installation media using Rufus, Ventoy, and official Media Creation Tools.</w:t>
      </w:r>
    </w:p>
    <w:p>
      <w:pPr>
        <w:pStyle w:val="ListBullet"/>
      </w:pPr>
      <w:r>
        <w:t>BIOS/UEFI configuration: Boot priorities, Secure Boot, TPM 2.0 enabling, and XMP memory profiles.</w:t>
      </w:r>
    </w:p>
    <w:p>
      <w:pPr>
        <w:pStyle w:val="ListBullet"/>
      </w:pPr>
      <w:r>
        <w:t>Storage partitioning: GPT vs. MBR schemes, file system formatting (NTFS, FAT32, exFAT).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2.2 Drivers &amp; System Optimization</w:t>
      </w:r>
    </w:p>
    <w:p>
      <w:pPr>
        <w:pStyle w:val="ListBullet"/>
      </w:pPr>
      <w:r>
        <w:t>Chipset, graphics, network, audio, and peripheral driver installation and troubleshooting.</w:t>
      </w:r>
    </w:p>
    <w:p>
      <w:pPr>
        <w:pStyle w:val="ListBullet"/>
      </w:pPr>
      <w:r>
        <w:t>Windows update management, patch deployment, and essential post-install utility setup.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Module 3: Hardware Diagnostics, Troubleshooting &amp; Repair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3.1 Diagnostic Tools &amp; Fault Finding</w:t>
      </w:r>
    </w:p>
    <w:p>
      <w:pPr>
        <w:pStyle w:val="ListBullet"/>
      </w:pPr>
      <w:r>
        <w:t>POST (Power-On Self-Test) sequences, motherboard debug LEDs, and beep code diagnostics.</w:t>
      </w:r>
    </w:p>
    <w:p>
      <w:pPr>
        <w:pStyle w:val="ListBullet"/>
      </w:pPr>
      <w:r>
        <w:t>Multimeter testing: Checking PSU voltage outputs, DC power rails, and continuity.</w:t>
      </w:r>
    </w:p>
    <w:p>
      <w:pPr>
        <w:pStyle w:val="ListBullet"/>
      </w:pPr>
      <w:r>
        <w:t>Diagnostic software: MemTest86 for RAM, CrystalDiskInfo/S.M.A.R.T. tools for storage health.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3.2 Laptop Disassembly &amp; Component Repair</w:t>
      </w:r>
    </w:p>
    <w:p>
      <w:pPr>
        <w:pStyle w:val="ListBullet"/>
      </w:pPr>
      <w:r>
        <w:t>Safe disassembly of various laptop brands, screw categorization, and ribbon connector handling.</w:t>
      </w:r>
    </w:p>
    <w:p>
      <w:pPr>
        <w:pStyle w:val="ListBullet"/>
      </w:pPr>
      <w:r>
        <w:t>Replacing LCD/OLED display panels, keyboards, trackpads, hinges, power jacks, and internal batteries.</w:t>
      </w:r>
    </w:p>
    <w:p>
      <w:pPr>
        <w:pStyle w:val="ListBullet"/>
      </w:pPr>
      <w:r>
        <w:t>Thermal servicing: Dust cleaning, fan replacement, and heat sink repasting.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Module 4: Software Troubleshooting, Malware Removal &amp; Maintenance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4.1 OS Recovery &amp; System Repair</w:t>
      </w:r>
    </w:p>
    <w:p>
      <w:pPr>
        <w:pStyle w:val="ListBullet"/>
      </w:pPr>
      <w:r>
        <w:t>Troubleshooting Blue Screen of Death (BSOD) errors, crash dumps, and infinite boot loops.</w:t>
      </w:r>
    </w:p>
    <w:p>
      <w:pPr>
        <w:pStyle w:val="ListBullet"/>
      </w:pPr>
      <w:r>
        <w:t>Using System Restore, WinRE (Windows Recovery Environment), and Command Prompt repair tools.</w:t>
      </w:r>
    </w:p>
    <w:p>
      <w:pPr>
        <w:pStyle w:val="ListBullet"/>
      </w:pPr>
      <w:r>
        <w:t>Drive cloning and system imaging using Macrium Reflect and Clonezilla.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4.2 Malware Removal &amp; Preventative Maintenance</w:t>
      </w:r>
    </w:p>
    <w:p>
      <w:pPr>
        <w:pStyle w:val="ListBullet"/>
      </w:pPr>
      <w:r>
        <w:t>Detecting and isolating viruses, spyware, adware, rootkits, and ransomware.</w:t>
      </w:r>
    </w:p>
    <w:p>
      <w:pPr>
        <w:pStyle w:val="ListBullet"/>
      </w:pPr>
      <w:r>
        <w:t>Startup configuration, registry cleanup, disk defragmentation/TRIM execution, and preventative care schedules.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